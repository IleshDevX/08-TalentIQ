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/>
    <w:p>
      <w:r>
        <w:t>SKILLS</w:t>
      </w:r>
    </w:p>
    <w:p>
      <w:r>
        <w:t>Python, Machine Learning, Data Analysis, SQL, Deep Learning, TensorFlow, Pandas, NumPy</w:t>
      </w:r>
    </w:p>
    <w:p/>
    <w:p>
      <w:r>
        <w:t>PROFESSIONAL EXPERIENCE</w:t>
      </w:r>
    </w:p>
    <w:p>
      <w:r>
        <w:t>Analyst | Company | 2022-Present</w:t>
      </w:r>
    </w:p>
    <w:p>
      <w:r>
        <w:t>- Worked on projects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